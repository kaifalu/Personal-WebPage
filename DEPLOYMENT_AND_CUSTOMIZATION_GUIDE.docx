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Kaifa Lu Personal Academic Website</w:t>
      </w:r>
    </w:p>
    <w:p>
      <w:pPr>
        <w:jc w:val="center"/>
      </w:pPr>
      <w:r>
        <w:rPr>
          <w:b/>
          <w:color w:val="087E7B"/>
          <w:sz w:val="24"/>
        </w:rPr>
        <w:t>GitHub Pages Deployment &amp; Customization Guide</w:t>
      </w:r>
    </w:p>
    <w:p>
      <w:pPr>
        <w:jc w:val="center"/>
      </w:pPr>
      <w:r>
        <w:rPr>
          <w:color w:val="5E6C74"/>
          <w:sz w:val="16"/>
        </w:rPr>
        <w:t>Professional static portfolio · HTML/CSS/JavaScript · no build system required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3F7F7"/>
          </w:tcPr>
          <w:p>
            <w:r>
              <w:rPr>
                <w:b/>
                <w:color w:val="087E7B"/>
              </w:rPr>
              <w:t>Public URL</w:t>
            </w:r>
          </w:p>
        </w:tc>
        <w:tc>
          <w:tcPr>
            <w:tcW w:type="dxa" w:w="5083"/>
            <w:shd w:fill="F3F7F7"/>
          </w:tcPr>
          <w:p>
            <w:r>
              <w:t>https://kaifalu.github.io/kaifalu_page/</w:t>
            </w:r>
          </w:p>
        </w:tc>
      </w:tr>
      <w:tr>
        <w:tc>
          <w:tcPr>
            <w:tcW w:type="dxa" w:w="5083"/>
            <w:shd w:fill="F3F7F7"/>
          </w:tcPr>
          <w:p>
            <w:r>
              <w:rPr>
                <w:b/>
                <w:color w:val="087E7B"/>
              </w:rPr>
              <w:t>Architecture</w:t>
            </w:r>
          </w:p>
        </w:tc>
        <w:tc>
          <w:tcPr>
            <w:tcW w:type="dxa" w:w="5083"/>
            <w:shd w:fill="F3F7F7"/>
          </w:tcPr>
          <w:p>
            <w:r>
              <w:t>Static HTML + CSS + JavaScript; GitHub Pages compatible</w:t>
            </w:r>
          </w:p>
        </w:tc>
      </w:tr>
      <w:tr>
        <w:tc>
          <w:tcPr>
            <w:tcW w:type="dxa" w:w="5083"/>
            <w:shd w:fill="F3F7F7"/>
          </w:tcPr>
          <w:p>
            <w:r>
              <w:rPr>
                <w:b/>
                <w:color w:val="087E7B"/>
              </w:rPr>
              <w:t>Primary files</w:t>
            </w:r>
          </w:p>
        </w:tc>
        <w:tc>
          <w:tcPr>
            <w:tcW w:type="dxa" w:w="5083"/>
            <w:shd w:fill="F3F7F7"/>
          </w:tcPr>
          <w:p>
            <w:r>
              <w:t>index.html · assets/css/styles.css · assets/js/main.js · assets/Kaifa-Lu-CV.pdf</w:t>
            </w:r>
          </w:p>
        </w:tc>
      </w:tr>
    </w:tbl>
    <w:p/>
    <w:p>
      <w:pPr>
        <w:pStyle w:val="Heading1"/>
      </w:pPr>
      <w:r>
        <w:t>1. Package overview</w:t>
      </w:r>
    </w:p>
    <w:p>
      <w:r>
        <w:t>The website is a responsive academic portfolio for direct deployment on GitHub Pages. It includes:</w:t>
      </w:r>
    </w:p>
    <w:p>
      <w:pPr>
        <w:pStyle w:val="ListBullet"/>
      </w:pPr>
      <w:r>
        <w:t>Professional hero profile, research identity, current appointment, and direct CV / Scholar / GitHub / LinkedIn links.</w:t>
      </w:r>
    </w:p>
    <w:p>
      <w:pPr>
        <w:pStyle w:val="ListBullet"/>
      </w:pPr>
      <w:r>
        <w:t>Four research pillars plus selected projects using the supplied research graphics.</w:t>
      </w:r>
    </w:p>
    <w:p>
      <w:pPr>
        <w:pStyle w:val="ListBullet"/>
      </w:pPr>
      <w:r>
        <w:t>Filterable publications for AI &amp; Mobility, Resilience, Environment, and In Review work.</w:t>
      </w:r>
    </w:p>
    <w:p>
      <w:pPr>
        <w:pStyle w:val="ListBullet"/>
      </w:pPr>
      <w:r>
        <w:t>Experience and education timelines, teaching/service, selected awards, and contact information.</w:t>
      </w:r>
    </w:p>
    <w:p>
      <w:pPr>
        <w:pStyle w:val="ListBullet"/>
      </w:pPr>
      <w:r>
        <w:t>Dark/light mode, mobile navigation, scroll effects, SEO metadata, sitemap, robots.txt, custom 404 page, and .nojekyll.</w:t>
      </w:r>
    </w:p>
    <w:p>
      <w:pPr>
        <w:pStyle w:val="Heading1"/>
      </w:pPr>
      <w:r>
        <w:t>2. Deploy to the existing GitHub Pages site</w:t>
      </w:r>
    </w:p>
    <w:p>
      <w:pPr>
        <w:ind w:left="259" w:hanging="259"/>
      </w:pPr>
      <w:r>
        <w:rPr>
          <w:b/>
        </w:rPr>
        <w:t xml:space="preserve">1. </w:t>
      </w:r>
      <w:r>
        <w:t>Open the GitHub repository kaifalu/kaifalu_page.</w:t>
      </w:r>
    </w:p>
    <w:p>
      <w:pPr>
        <w:ind w:left="259" w:hanging="259"/>
      </w:pPr>
      <w:r>
        <w:rPr>
          <w:b/>
        </w:rPr>
        <w:t xml:space="preserve">2. </w:t>
      </w:r>
      <w:r>
        <w:t>Unzip the package and upload the contents inside the package folder to the repository root.</w:t>
      </w:r>
    </w:p>
    <w:p>
      <w:pPr>
        <w:ind w:left="259" w:hanging="259"/>
      </w:pPr>
      <w:r>
        <w:rPr>
          <w:b/>
        </w:rPr>
        <w:t xml:space="preserve">3. </w:t>
      </w:r>
      <w:r>
        <w:t>Replace the older site files and commit to the branch currently configured for GitHub Pages (the original repository package used master).</w:t>
      </w:r>
    </w:p>
    <w:p>
      <w:pPr>
        <w:ind w:left="259" w:hanging="259"/>
      </w:pPr>
      <w:r>
        <w:rPr>
          <w:b/>
        </w:rPr>
        <w:t xml:space="preserve">4. </w:t>
      </w:r>
      <w:r>
        <w:t>Open Settings → Pages → Build and deployment → Deploy from a branch; select the publishing branch and “/(root),” then save.</w:t>
      </w:r>
    </w:p>
    <w:p>
      <w:pPr>
        <w:ind w:left="259" w:hanging="259"/>
      </w:pPr>
      <w:r>
        <w:rPr>
          <w:b/>
        </w:rPr>
        <w:t xml:space="preserve">5. </w:t>
      </w:r>
      <w:r>
        <w:t>When deployment finishes, open https://kaifalu.github.io/kaifalu_page/. If the prior design is cached, use Ctrl+F5 or a private/incognito window.</w:t>
      </w:r>
    </w:p>
    <w:p>
      <w:r>
        <w:rPr>
          <w:b/>
          <w:color w:val="087E7B"/>
        </w:rPr>
        <w:t xml:space="preserve">Important: </w:t>
      </w:r>
      <w:r>
        <w:t>updating the repository does not change the public URL; the new files replace the content served at the existing address.</w:t>
      </w:r>
    </w:p>
    <w:p>
      <w:pPr>
        <w:pStyle w:val="Heading1"/>
      </w:pPr>
      <w:r>
        <w:t>3. Preview locally</w:t>
      </w:r>
    </w:p>
    <w:p>
      <w:r>
        <w:t>From the extracted folder, run one of the following and open http://localhost:8000:</w:t>
      </w:r>
    </w:p>
    <w:p>
      <w:r>
        <w:rPr>
          <w:rFonts w:ascii="Consolas" w:hAnsi="Consolas"/>
          <w:color w:val="082A3D"/>
          <w:sz w:val="17"/>
        </w:rPr>
        <w:t>python preview_server.py</w:t>
      </w:r>
    </w:p>
    <w:p>
      <w:r>
        <w:rPr>
          <w:rFonts w:ascii="Consolas" w:hAnsi="Consolas"/>
          <w:color w:val="082A3D"/>
          <w:sz w:val="17"/>
        </w:rPr>
        <w:t>python -m http.server 8000</w:t>
      </w:r>
    </w:p>
    <w:p>
      <w:pPr>
        <w:pStyle w:val="Heading1"/>
      </w:pPr>
      <w:r>
        <w:t>4. Update the website later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4D5B"/>
          </w:tcPr>
          <w:p>
            <w:r>
              <w:rPr>
                <w:b/>
                <w:color w:val="FFFFFF"/>
              </w:rPr>
              <w:t>What to update</w:t>
            </w:r>
          </w:p>
        </w:tc>
        <w:tc>
          <w:tcPr>
            <w:tcW w:type="dxa" w:w="5083"/>
            <w:shd w:fill="0B4D5B"/>
          </w:tcPr>
          <w:p>
            <w:r>
              <w:rPr>
                <w:b/>
                <w:color w:val="FFFFFF"/>
              </w:rPr>
              <w:t>Where / how</w:t>
            </w:r>
          </w:p>
        </w:tc>
      </w:tr>
      <w:tr>
        <w:tc>
          <w:tcPr>
            <w:tcW w:type="dxa" w:w="5083"/>
          </w:tcPr>
          <w:p>
            <w:r>
              <w:rPr>
                <w:b/>
                <w:color w:val="082A3D"/>
              </w:rPr>
              <w:t>Biography / current role</w:t>
            </w:r>
          </w:p>
        </w:tc>
        <w:tc>
          <w:tcPr>
            <w:tcW w:type="dxa" w:w="5083"/>
          </w:tcPr>
          <w:p>
            <w:r>
              <w:t>Edit the relevant text in index.html.</w:t>
            </w:r>
          </w:p>
        </w:tc>
      </w:tr>
      <w:tr>
        <w:tc>
          <w:tcPr>
            <w:tcW w:type="dxa" w:w="5083"/>
          </w:tcPr>
          <w:p>
            <w:r>
              <w:rPr>
                <w:b/>
                <w:color w:val="082A3D"/>
              </w:rPr>
              <w:t>Research projects</w:t>
            </w:r>
          </w:p>
        </w:tc>
        <w:tc>
          <w:tcPr>
            <w:tcW w:type="dxa" w:w="5083"/>
          </w:tcPr>
          <w:p>
            <w:r>
              <w:t>Edit #research in index.html; replace files in assets/img/ as needed.</w:t>
            </w:r>
          </w:p>
        </w:tc>
      </w:tr>
      <w:tr>
        <w:tc>
          <w:tcPr>
            <w:tcW w:type="dxa" w:w="5083"/>
          </w:tcPr>
          <w:p>
            <w:r>
              <w:rPr>
                <w:b/>
                <w:color w:val="082A3D"/>
              </w:rPr>
              <w:t>Publications</w:t>
            </w:r>
          </w:p>
        </w:tc>
        <w:tc>
          <w:tcPr>
            <w:tcW w:type="dxa" w:w="5083"/>
          </w:tcPr>
          <w:p>
            <w:r>
              <w:t>Edit publication &lt;article&gt; entries; use data-category="ai", "resilience", "environment", or "review".</w:t>
            </w:r>
          </w:p>
        </w:tc>
      </w:tr>
      <w:tr>
        <w:tc>
          <w:tcPr>
            <w:tcW w:type="dxa" w:w="5083"/>
          </w:tcPr>
          <w:p>
            <w:r>
              <w:rPr>
                <w:b/>
                <w:color w:val="082A3D"/>
              </w:rPr>
              <w:t>CV</w:t>
            </w:r>
          </w:p>
        </w:tc>
        <w:tc>
          <w:tcPr>
            <w:tcW w:type="dxa" w:w="5083"/>
          </w:tcPr>
          <w:p>
            <w:r>
              <w:t>Replace assets/Kaifa-Lu-CV.pdf with the newer PDF using the same filename.</w:t>
            </w:r>
          </w:p>
        </w:tc>
      </w:tr>
      <w:tr>
        <w:tc>
          <w:tcPr>
            <w:tcW w:type="dxa" w:w="5083"/>
          </w:tcPr>
          <w:p>
            <w:r>
              <w:rPr>
                <w:b/>
                <w:color w:val="082A3D"/>
              </w:rPr>
              <w:t>Design</w:t>
            </w:r>
          </w:p>
        </w:tc>
        <w:tc>
          <w:tcPr>
            <w:tcW w:type="dxa" w:w="5083"/>
          </w:tcPr>
          <w:p>
            <w:r>
              <w:t>Edit CSS variables at the top of assets/css/styles.css.</w:t>
            </w:r>
          </w:p>
        </w:tc>
      </w:tr>
      <w:tr>
        <w:tc>
          <w:tcPr>
            <w:tcW w:type="dxa" w:w="5083"/>
          </w:tcPr>
          <w:p>
            <w:r>
              <w:rPr>
                <w:b/>
                <w:color w:val="082A3D"/>
              </w:rPr>
              <w:t>Interactions</w:t>
            </w:r>
          </w:p>
        </w:tc>
        <w:tc>
          <w:tcPr>
            <w:tcW w:type="dxa" w:w="5083"/>
          </w:tcPr>
          <w:p>
            <w:r>
              <w:t>Edit assets/js/main.js for theme, navigation, filters, or scroll behavior.</w:t>
            </w:r>
          </w:p>
        </w:tc>
      </w:tr>
    </w:tbl>
    <w:p>
      <w:pPr>
        <w:pStyle w:val="Heading1"/>
      </w:pPr>
      <w:r>
        <w:t>5. File structure</w:t>
      </w:r>
    </w:p>
    <w:p>
      <w:r>
        <w:rPr>
          <w:rFonts w:ascii="Consolas" w:hAnsi="Consolas"/>
          <w:color w:val="324650"/>
          <w:sz w:val="15"/>
        </w:rPr>
        <w:t>kaifalu_personal_webpage_professional/</w:t>
        <w:br/>
        <w:t>├── index.html              ├── 404.html</w:t>
        <w:br/>
        <w:t>├── README.md               ├── .nojekyll</w:t>
        <w:br/>
        <w:t>├── robots.txt              ├── sitemap.xml</w:t>
        <w:br/>
        <w:t>├── preview_server.py       └── assets/</w:t>
        <w:br/>
        <w:t xml:space="preserve">                              ├── Kaifa-Lu-CV.pdf</w:t>
        <w:br/>
        <w:t xml:space="preserve">                              ├── css/styles.css</w:t>
        <w:br/>
        <w:t xml:space="preserve">                              ├── js/main.js</w:t>
        <w:br/>
        <w:t xml:space="preserve">                              └── img/ ...</w:t>
      </w:r>
    </w:p>
    <w:p>
      <w:pPr>
        <w:pStyle w:val="Heading1"/>
      </w:pPr>
      <w:r>
        <w:t>6. Design and maintenance approach</w:t>
      </w:r>
    </w:p>
    <w:p>
      <w:pPr>
        <w:pStyle w:val="ListBullet"/>
      </w:pPr>
      <w:r>
        <w:t>Lead with research identity and current role; keep the homepage visually selective and the CV comprehensive.</w:t>
      </w:r>
    </w:p>
    <w:p>
      <w:pPr>
        <w:pStyle w:val="ListBullet"/>
      </w:pPr>
      <w:r>
        <w:t>Use the four research pillars to organize new work rather than adding many unrelated cards.</w:t>
      </w:r>
    </w:p>
    <w:p>
      <w:pPr>
        <w:pStyle w:val="ListBullet"/>
      </w:pPr>
      <w:r>
        <w:t>Clearly distinguish published work from manuscripts under review.</w:t>
      </w:r>
    </w:p>
    <w:p>
      <w:pPr>
        <w:pStyle w:val="ListBullet"/>
      </w:pPr>
      <w:r>
        <w:t>For routine updates: replace the CV → reconcile biography/role → update publications/projects → preview desktop/mobile → commit → test links and filters after deployment.</w:t>
      </w:r>
    </w:p>
    <w:sectPr w:rsidR="00FC693F" w:rsidRPr="0006063C" w:rsidSect="00034616">
      <w:footerReference w:type="default" r:id="rId9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93"/>
        <w:sz w:val="14"/>
      </w:rPr>
      <w:t>Kaifa Lu · Personal Academic Website · GitHub Pages Reproduction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A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2A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82A3D"/>
      <w:spacing w:val="5"/>
      <w:kern w:val="28"/>
      <w:sz w:val="5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